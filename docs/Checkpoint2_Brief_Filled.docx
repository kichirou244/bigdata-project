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3"/>
          <w:sz w:val="50"/>
        </w:rPr>
        <w:t>DỮ LIỆU LỚN – ĐỒ ÁN 2</w:t>
      </w:r>
    </w:p>
    <w:p>
      <w:pPr>
        <w:jc w:val="center"/>
      </w:pPr>
      <w:r>
        <w:rPr>
          <w:b/>
          <w:color w:val="1D4ED8"/>
          <w:sz w:val="32"/>
        </w:rPr>
        <w:t>Environment → Ingestion → Raw Storage</w:t>
      </w:r>
    </w:p>
    <w:p>
      <w:pPr>
        <w:jc w:val="center"/>
      </w:pPr>
      <w:r>
        <w:rPr>
          <w:i/>
        </w:rPr>
        <w:t>Project Brief • Checkpoint 2 • Buổi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</w:tcPr>
          <w:p>
            <w:r>
              <w:rPr>
                <w:b/>
                <w:color w:val="15803D"/>
                <w:sz w:val="22"/>
              </w:rPr>
              <w:t>Mục tiêu checkpoint</w:t>
            </w:r>
          </w:p>
          <w:p>
            <w:pPr>
              <w:spacing w:after="60"/>
            </w:pPr>
            <w:r>
              <w:t>Mỗi nhóm phải chứng minh được: (1) môi trường Spark chạy được và tái tạo được; (2) nguồn dữ liệu truy cập được; (3) ingestion job chạy thành công; (4) dữ liệu gốc được đưa vào raw storage có tổ chức; (5) có log/manifest để truy vết.</w:t>
            </w:r>
          </w:p>
        </w:tc>
      </w:tr>
    </w:tbl>
    <w:p>
      <w:pPr>
        <w:pStyle w:val="Heading2"/>
      </w:pPr>
      <w:r>
        <w:t>Nguyên tắc:</w:t>
      </w:r>
    </w:p>
    <w:p>
      <w:pPr>
        <w:pStyle w:val="ListBullet"/>
        <w:spacing w:after="40"/>
      </w:pPr>
      <w:r>
        <w:t>Không chấm việc “đã cài xong” nếu không có bằng chứng chạy.</w:t>
      </w:r>
    </w:p>
    <w:p>
      <w:pPr>
        <w:pStyle w:val="ListBullet"/>
        <w:spacing w:after="40"/>
      </w:pPr>
      <w:r>
        <w:t>Không yêu cầu ETL phức tạp, dashboard hay ML ở checkpoint này.</w:t>
      </w:r>
    </w:p>
    <w:p>
      <w:pPr>
        <w:pStyle w:val="ListBullet"/>
        <w:spacing w:after="40"/>
      </w:pPr>
      <w:r>
        <w:t>Không chấm cao hơn chỉ vì dùng Hadoop/HDFS/cloud. Công nghệ phải phù hợp bài toán và có thể tái tạo.</w:t>
      </w:r>
    </w:p>
    <w:p>
      <w:pPr>
        <w:pStyle w:val="ListBullet"/>
        <w:spacing w:after="40"/>
      </w:pPr>
      <w:r>
        <w:t>Raw data không được chỉnh sửa thủ công mà không lưu vết.</w:t>
      </w:r>
    </w:p>
    <w:p>
      <w:pPr>
        <w:pStyle w:val="Heading2"/>
      </w:pPr>
      <w:r>
        <w:t>Thời điểm giao yêu cầu</w:t>
      </w:r>
    </w:p>
    <w:p>
      <w:r>
        <w:t>Brief Đồ án 2 nên được giao trong 10–15 phút cuối Buổi 5. Buổi 6 dùng để báo cáo kết quả chuẩn bị, troubleshooting, hoàn thiện pipeline và checkpoint.</w:t>
      </w:r>
    </w:p>
    <w:p>
      <w:pPr>
        <w:pStyle w:val="Heading1"/>
      </w:pPr>
      <w:r>
        <w:rPr>
          <w:b/>
        </w:rPr>
        <w:t>1. PRE-WORK TRƯỚC BUỔI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Phải chuẩn bị</w:t>
            </w:r>
          </w:p>
        </w:tc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Evidence đầu buổi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Repo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Git repo đã tạo; có README.md, src/, data/raw/, logs/, metadata/.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☒ Có  □ Chưa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Environment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Python + Java + PySpark hoặc Docker đã thử; chạy smoke test ít nhất một lần.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☒ Có  □ Chưa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Data source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Đã chốt nguồn file/API/database export/log; biết URL/path và quyền truy cập.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☒ Có  □ Chưa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Raw plan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Có quy ước thư mục tối thiểu: dataset / ingest_date / run_id hoặc một quy ước tương đương.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☒ Có  □ Chưa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Pitch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Chuẩn bị tối đa 4 phút: architecture update, environment evidence, source, current evidence, blocker.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☒ Có  □ Chưa</w:t>
            </w:r>
          </w:p>
        </w:tc>
      </w:tr>
    </w:tbl>
    <w:p>
      <w:pPr>
        <w:pStyle w:val="Heading2"/>
      </w:pPr>
      <w:r>
        <w:t>Smoke test tối thiểu</w:t>
      </w:r>
    </w:p>
    <w:p>
      <w:pPr/>
      <w:r>
        <w:rPr>
          <w:rFonts w:ascii="Consolas" w:hAnsi="Consolas"/>
          <w:color w:val="7C3AED"/>
          <w:sz w:val="20"/>
        </w:rPr>
        <w:t>python src/env_check.py</w:t>
      </w:r>
    </w:p>
    <w:p>
      <w:r>
        <w:t>Output phải cho thấy Spark version và một phép tính Spark hoàn thành thành công. Lưu log hoặc screenshot để làm evidence.</w:t>
      </w:r>
    </w:p>
    <w:p>
      <w:pPr>
        <w:pStyle w:val="Heading1"/>
      </w:pPr>
      <w:r>
        <w:t>2. SẢN PHẨM PHẢI CÓ CUỐI BUỔI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1F3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3456"/>
            <w:vAlign w:val="center"/>
            <w:shd w:fill="0B1F3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Yêu cầu</w:t>
            </w:r>
          </w:p>
        </w:tc>
        <w:tc>
          <w:tcPr>
            <w:tcW w:type="dxa" w:w="3456"/>
            <w:vAlign w:val="center"/>
            <w:shd w:fill="0B1F3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Ví dụ bằng chứng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ENV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Version + smoke test 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logs/env_check.txt hoặc screenshot/terminal evidence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SOURCE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Nguồn dữ liệu và provenance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URL/path, mô tả version/snapshot, license/terms nếu liên quan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INGEST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Ingestion script/job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src/ingest_*.py; chạy được ít nhất một lần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RAW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Dữ liệu ban đầu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raw file/object không rỗng, có quy tắc folder/name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TRACE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Manifest/log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ingest time, source, bytes/hash, destination, status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REPO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Commit checkpoint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README có lệnh setup/run; commit/tag checkpoint-2</w:t>
            </w:r>
          </w:p>
        </w:tc>
      </w:tr>
    </w:tbl>
    <w:p>
      <w:pPr>
        <w:pStyle w:val="Heading2"/>
      </w:pPr>
      <w:r>
        <w:t>Quy ước raw storage gợi ý</w:t>
      </w:r>
    </w:p>
    <w:p>
      <w:r>
        <w:rPr>
          <w:rFonts w:ascii="Consolas" w:hAnsi="Consolas"/>
          <w:color w:val="7C3AED"/>
          <w:sz w:val="20"/>
        </w:rPr>
        <w:t>data/raw/&lt;dataset&gt;/ingest_date=YYYY-MM-DD/run_&lt;UTC_TIMESTAMP&gt;/</w:t>
      </w:r>
    </w:p>
    <w:p>
      <w:r>
        <w:t>Không bắt buộc dùng đúng cấu trúc trên. Nhóm phải giải thích được: dữ liệu nào thuộc cùng dataset, thời điểm ingest, lần chạy nào, và cách tìm manifest của raw file.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</w:tcPr>
          <w:p>
            <w:r>
              <w:rPr>
                <w:b/>
                <w:color w:val="C2410C"/>
                <w:sz w:val="22"/>
              </w:rPr>
              <w:t>Câu hỏi bắt buộc</w:t>
            </w:r>
          </w:p>
          <w:p>
            <w:pPr>
              <w:spacing w:after="60"/>
            </w:pPr>
            <w:r>
              <w:t>Nếu giảng viên chạy ingestion job của nhóm 3 lần liên tiếp, raw storage sẽ thay đổi thế nào? Nhóm phải mô tả rõ overwrite / append / run_id / duplicate handling hoặc idempotency.</w:t>
            </w:r>
          </w:p>
        </w:tc>
      </w:tr>
    </w:tbl>
    <w:p>
      <w:r>
        <w:br w:type="page"/>
      </w:r>
    </w:p>
    <w:p>
      <w:pPr>
        <w:pStyle w:val="Heading1"/>
      </w:pPr>
      <w:r>
        <w:t>3. RUBRIC CHECKPOINT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Điểm</w:t>
            </w:r>
          </w:p>
        </w:tc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Tiêu chí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Environment reproducible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2.0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Setup rõ; smoke test chạy; version evidence.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Source &amp; provenance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1.5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Nguồn rõ; access ổn định; version/snapshot xác định được.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Ingestion job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2.5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Script/job chạy; lỗi rõ; rerun behavior được giải thích.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Raw storage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2.0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Raw được bảo toàn; folder convention; manifest/log.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Repo &amp; report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1.0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README; commit/tag; pitch ngắn có evidence.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Team understanding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color w:val="1D4ED8"/>
                <w:sz w:val="19"/>
              </w:rPr>
              <w:t>1.0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B1F33"/>
                <w:sz w:val="19"/>
              </w:rPr>
              <w:t>Thành viên giải thích được data flow và trade-off.</w:t>
            </w:r>
          </w:p>
        </w:tc>
      </w:tr>
    </w:tbl>
    <w:p>
      <w:pPr>
        <w:pStyle w:val="Heading2"/>
      </w:pPr>
      <w:r>
        <w:t>Checklist giảng viên tại bàn</w:t>
      </w:r>
    </w:p>
    <w:p>
      <w:pPr>
        <w:pStyle w:val="ListBullet"/>
        <w:spacing w:after="40"/>
      </w:pPr>
      <w:r>
        <w:t>□ Repo mở được; có README + src + raw/log/metadata.</w:t>
      </w:r>
    </w:p>
    <w:p>
      <w:pPr>
        <w:pStyle w:val="ListBullet"/>
        <w:spacing w:after="40"/>
      </w:pPr>
      <w:r>
        <w:t>□ env_check chạy PASS tại chỗ.</w:t>
      </w:r>
    </w:p>
    <w:p>
      <w:pPr>
        <w:pStyle w:val="ListBullet"/>
        <w:spacing w:after="40"/>
      </w:pPr>
      <w:r>
        <w:t>□ Source thật truy cập được hoặc snapshot có provenance.</w:t>
      </w:r>
    </w:p>
    <w:p>
      <w:pPr>
        <w:pStyle w:val="ListBullet"/>
        <w:spacing w:after="40"/>
      </w:pPr>
      <w:r>
        <w:t>□ Ingest job chạy lại được và nhóm giải thích behavior khi rerun.</w:t>
      </w:r>
    </w:p>
    <w:p>
      <w:pPr>
        <w:pStyle w:val="ListBullet"/>
        <w:spacing w:after="40"/>
      </w:pPr>
      <w:r>
        <w:t>□ Raw file tồn tại, không rỗng, có quy ước path/name.</w:t>
      </w:r>
    </w:p>
    <w:p>
      <w:pPr>
        <w:pStyle w:val="ListBullet"/>
        <w:spacing w:after="40"/>
      </w:pPr>
      <w:r>
        <w:t>□ Manifest/log khớp với raw file.</w:t>
      </w:r>
    </w:p>
    <w:p>
      <w:pPr>
        <w:pStyle w:val="ListBullet"/>
        <w:spacing w:after="40"/>
      </w:pPr>
      <w:r>
        <w:t>□ Spark đọc được sample raw.</w:t>
      </w:r>
    </w:p>
    <w:p>
      <w:pPr>
        <w:pStyle w:val="ListBullet"/>
        <w:spacing w:after="40"/>
      </w:pPr>
      <w:r>
        <w:t>□ Mỗi thành viên trả lời được phần mình phụ trách.</w:t>
      </w:r>
    </w:p>
    <w:p>
      <w:r>
        <w:br w:type="page"/>
      </w:r>
    </w:p>
    <w:p>
      <w:pPr>
        <w:pStyle w:val="Heading1"/>
      </w:pPr>
      <w:r>
        <w:t>4. CHECKPOINT REPORT – MẪU NỘP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Tên nhóm / thành viên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YouTube Trending Analytics – 4 thành viên:</w:t>
              <w:br/>
              <w:t xml:space="preserve">  • Phan Đình Bảo – Môi trường + Ingestion (env_check.py, ingest_file.py)</w:t>
              <w:br/>
              <w:t xml:space="preserve">  • Trương Đình Phúc – Spark transform (split_csv.py, transform.py)</w:t>
              <w:br/>
              <w:t xml:space="preserve">  • Trần Thị Khánh Linh – Parquet phân vùng + DuckDB (schema, query)</w:t>
              <w:br/>
              <w:t xml:space="preserve">  • Đoàn Ngọc Trân Châu – Dashboard Streamlit + tài liệu (dashboard.py, README)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Đề tài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Phân tích Xu hướng &amp; Tốc độ Tăng trưởng Video Thịnh hành trên YouTube (YouTube Trending Analytics)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Git commit/tag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tag checkpoint-2 (be67019) · nhánh main · repo: bigdata-project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Python: 3.12.10  |  Java: 17.0.20.1 (Temurin)  |  Spark: 3.5.1  |  Mode: local[*] trên Windows (JDK 17 + pyspark 3.5.1 trong .venv)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Data source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Kaggle – asaniczka/trending-youtube-videos-113-countries (license ODC-By)</w:t>
              <w:br/>
              <w:t>Snapshot tải: 2026-10-20 · 8.591.418.141 bytes (8,59 GB)</w:t>
              <w:br/>
              <w:t>6.094.047 record / 18 cột / 113 quốc gia · snapshot_date 2023-10-26 → 2026-10-20</w:t>
              <w:br/>
              <w:t>SHA-256: 4310930bd2d1… (đầy đủ trong manifest.json)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Ingestion command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python src\ingest_file.py --source "&lt;file.csv&gt;" --dataset youtube_trending</w:t>
              <w:br/>
              <w:t>→ success | files=1 | bytes=8591418141 | sha256=4310930bd2d1… | run_20261020T143013Z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Raw location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data/raw/youtube_trending/ingest_date=2026-10-20/run_20261020T143013Z/</w:t>
              <w:br/>
              <w:t xml:space="preserve">  ├─ trending_yt_videos_113_countries.csv  (8.591.418.141 bytes – không rỗng)</w:t>
              <w:br/>
              <w:t xml:space="preserve">  └─ manifest.json                         (status: success)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Manifest/log location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Manifest: data/raw/youtube_trending/ingest_date=2026-10-20/run_20261020T143013Z/manifest.json</w:t>
              <w:br/>
              <w:t xml:space="preserve">  (records=6094047 đếm chuẩn RFC4180, amendments[] ghi lại mọi thay đổi metadata)</w:t>
              <w:br/>
              <w:t>Log: logs/env_check.txt · logs/ingest.log · logs/transform.log</w:t>
              <w:br/>
              <w:t>(cả manifest + log đã commit vào git → GV clone repo là thấy bằng chứng)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Rerun behavior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Mặc định --on-duplicate skip (idempotent theo SHA-256):</w:t>
              <w:br/>
              <w:t xml:space="preserve">  • lần 1   → tạo run_&lt;UTC_TIMESTAMP&gt;/ + copy + manifest</w:t>
              <w:br/>
              <w:t xml:space="preserve">  • lần 2,3 → hash trùng → SKIP, raw KHÔNG thay đổi (log: duplicate_skip)</w:t>
              <w:br/>
              <w:t xml:space="preserve">  • hash khác → run_id MỚI (append, không overwrite) | nguồn hỏng → fail-fast</w:t>
              <w:br/>
              <w:t xml:space="preserve">  • ép khác: --on-duplicate new-run | fail</w:t>
              <w:br/>
              <w:t>Đã chạy thật 3 lần liên tiếp trên file 8,59 GB → raw vẫn đúng 1 run.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Blocker còn lại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Đã xử lý: schema nguồn Plan B khác đề cương (thiếu category_id, description nhiều dòng)</w:t>
              <w:br/>
              <w:t>→ adapter SRC_MAP + split_csv.py; thiếu winutils.exe khi Spark ghi Parquet → tự cấu hình.</w:t>
              <w:br/>
              <w:t>Còn lại: dung lượng 8,59 GB/ngày + cần ingest snapshot mới để so sánh growth 2 kỳ.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>Owner + deadline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20"/>
              </w:rPr>
              <w:t>Phúc (transform) + Khánh Linh (Parquet/DuckDB) – trước Buổi 7</w:t>
              <w:br/>
              <w:t>Bảo (env + ingest snapshot mới) – trước Buổi 7</w:t>
              <w:br/>
              <w:t>Châu (dashboard + tài liệu) – trước Buổi 8</w:t>
            </w:r>
          </w:p>
        </w:tc>
      </w:tr>
    </w:tbl>
    <w:p>
      <w:pPr>
        <w:pStyle w:val="Heading2"/>
      </w:pPr>
      <w:r>
        <w:t>Exit ticket</w:t>
      </w:r>
    </w:p>
    <w:p>
      <w:r>
        <w:rPr>
          <w:b/>
        </w:rPr>
        <w:t>• Một lệnh duy nhất để kiểm tra environment của nhóm là gì?</w:t>
      </w:r>
    </w:p>
    <w:p>
      <w:r>
        <w:t>python src\env_check.py</w:t>
        <w:br/>
        <w:t>→ in ra Spark version + phép tính Spark (Count 1.000.000) + RESULT: PASS, exit code 0.</w:t>
        <w:br/>
        <w:t>Output được append vào logs/env_check.txt (đã commit vào git).</w:t>
      </w:r>
    </w:p>
    <w:p>
      <w:r>
        <w:rPr>
          <w:b/>
        </w:rPr>
        <w:t>• Nhóm xác định version/snapshot dữ liệu bằng cách nào?</w:t>
      </w:r>
    </w:p>
    <w:p>
      <w:r>
        <w:t>Ghi trong metadata/README.md + manifest.json của từng lần ingest:</w:t>
        <w:br/>
        <w:t xml:space="preserve">  dataset + URL nguồn + license (ODC-By) + ngày snapshot tải (2026-10-20)</w:t>
        <w:br/>
        <w:t xml:space="preserve">  + ingested_at_utc + SHA-256 + bytes + số record (đếm chuẩn RFC4180).</w:t>
        <w:br/>
        <w:t>Nguồn tự cập nhật hằng ngày → mỗi lần ingest là một run_id riêng, không ghi đè.</w:t>
      </w:r>
    </w:p>
    <w:p>
      <w:r>
        <w:rPr>
          <w:b/>
        </w:rPr>
        <w:t>• Nếu chạy ingestion 3 lần, raw storage thay đổi thế nào?</w:t>
      </w:r>
    </w:p>
    <w:p>
      <w:r>
        <w:t>Mặc định là skip-if-same-hash (idempotent):</w:t>
        <w:br/>
        <w:t xml:space="preserve">  lần 1  → tạo run_&lt;UTC_TIMESTAMP&gt;/ + copy file + ghi manifest.json</w:t>
        <w:br/>
        <w:t xml:space="preserve">  lần 2,3 → SHA-256 trùng → SKIP, KHÔNG tạo run mới, raw storage giữ nguyên</w:t>
        <w:br/>
        <w:t xml:space="preserve">            (log ghi rõ 'duplicate_skip → raw storage KHÔNG thay đổi')</w:t>
        <w:br/>
        <w:t xml:space="preserve">  file mới / version mới (hash khác) → tạo run_id mới (append, không overwrite)</w:t>
        <w:br/>
        <w:t xml:space="preserve">  nguồn hỏng (quality gate fail) → fail-fast (exit 1), không tạo 'raw' giả</w:t>
        <w:br/>
        <w:t>Có thể ép hành vi khác: --on-duplicate new-run (luôn tạo run) | fail (thoát lỗi).</w:t>
      </w:r>
    </w:p>
    <w:p>
      <w:r>
        <w:rPr>
          <w:b/>
        </w:rPr>
        <w:t>• Rủi ro lớn nhất trước Buổi 7 là gì?</w:t>
      </w:r>
    </w:p>
    <w:p>
      <w:r>
        <w:t>Rủi ro đã xảy ra &amp; đã xử lý: schema nguồn Plan B khác đề cương (không có category_id,</w:t>
        <w:br/>
        <w:t>description nhiều dòng khiến Spark đếm sai 17 lần) → adapter SRC_MAP + split_csv.py</w:t>
        <w:br/>
        <w:t>+ verify_raw_records.py (đếm lại 6.094.047 record, khớp manifest).</w:t>
        <w:br/>
        <w:t>Rủi ro còn lại: file 8,59 GB mỗi snapshot + nguồn cập nhật hằng ngày → phải chạy</w:t>
        <w:br/>
        <w:t>ingest snapshot mới để so sánh growth giữa 2 kỳ, và phải giữ disk trống đủ.</w:t>
        <w:br/>
        <w:t>Owner: Phúc (transform) + Bảo (ingest) – deadline: trước Buổi 7.</w:t>
      </w:r>
    </w:p>
    <w:p/>
    <w:p>
      <w:r>
        <w:rPr>
          <w:b/>
          <w:sz w:val="26"/>
        </w:rPr>
        <w:t>ĐỐI CHIẾU RUBRIC CHECKPOINT 2 → BẰNG CHỨNG TRONG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9"/>
              </w:rPr>
              <w:t>Hạng mục rubric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Artifact / evidence trong repo</w:t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Environment reproducible (2.0)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src/env_check.py · logs/env_check.txt (RESULT: PASS)</w:t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Source &amp; provenance (1.5)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metadata/README.md · manifest.json (URL, license, snapshot, SHA-256)</w:t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Ingestion job (2.5)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src/ingest_file.py · logs/ingest.log (chạy thật 8,59 GB + 3 lần rerun)</w:t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Raw storage (2.0)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data/raw/&lt;dataset&gt;/ingest_date=2026-10-20/run_20261020T143013Z/ + manifest.json</w:t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Repo &amp; report (1.0)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README.md · tag checkpoint-2 (be67019) · docs/Checkpoint2_Report_*.pptx · docs/Checkpoint2_Brief_Filled.docx</w:t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Team understanding (1.0)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Roles + trade-off ghi ở README §1-9b và docs/checkpoint2_slides_noidung.md</w:t>
            </w:r>
          </w:p>
        </w:tc>
      </w:tr>
    </w:tbl>
    <w:p>
      <w:r>
        <w:rPr>
          <w:i/>
          <w:sz w:val="19"/>
        </w:rPr>
        <w:t>Lưu ý: raw CSV 8,59 GB không commit (quá lớn) – giữ ngoài repo; manifest.json + log (vài KB) ĐÃ commit để GV đối chiếu được. Có data/sample/ (CSV synthetic) để GV chạy thử.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896"/>
        <w:sz w:val="17"/>
      </w:rPr>
      <w:t>Dữ liệu lớn • Đồ án 2 • Checkpoint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